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  <w:jc w:val="center"/>
      </w:pPr>
      <w:r>
        <w:t>Simple</w:t>
      </w:r>
    </w:p>
    <w:p>
      <w:r>
        <w:t>1. Validate the select country page</w:t>
      </w:r>
    </w:p>
    <w:p>
      <w:r>
        <w:drawing>
          <wp:inline xmlns:a="http://schemas.openxmlformats.org/drawingml/2006/main" xmlns:pic="http://schemas.openxmlformats.org/drawingml/2006/picture">
            <wp:extent cx="1371600" cy="29718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971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2. Select a country</w:t>
      </w:r>
    </w:p>
    <w:p>
      <w:r>
        <w:drawing>
          <wp:inline xmlns:a="http://schemas.openxmlformats.org/drawingml/2006/main" xmlns:pic="http://schemas.openxmlformats.org/drawingml/2006/picture">
            <wp:extent cx="1371600" cy="29718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971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3. Select a region</w:t>
      </w:r>
    </w:p>
    <w:p>
      <w:r>
        <w:drawing>
          <wp:inline xmlns:a="http://schemas.openxmlformats.org/drawingml/2006/main" xmlns:pic="http://schemas.openxmlformats.org/drawingml/2006/picture">
            <wp:extent cx="1371600" cy="29718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971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4. Enter number</w:t>
      </w:r>
    </w:p>
    <w:p>
      <w:r>
        <w:drawing>
          <wp:inline xmlns:a="http://schemas.openxmlformats.org/drawingml/2006/main" xmlns:pic="http://schemas.openxmlformats.org/drawingml/2006/picture">
            <wp:extent cx="1371600" cy="29718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971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5. Click Next Button</w:t>
      </w:r>
    </w:p>
    <w:p>
      <w:r>
        <w:drawing>
          <wp:inline xmlns:a="http://schemas.openxmlformats.org/drawingml/2006/main" xmlns:pic="http://schemas.openxmlformats.org/drawingml/2006/picture">
            <wp:extent cx="1371600" cy="29718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971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6. Enter name</w:t>
      </w:r>
    </w:p>
    <w:p>
      <w:r>
        <w:drawing>
          <wp:inline xmlns:a="http://schemas.openxmlformats.org/drawingml/2006/main" xmlns:pic="http://schemas.openxmlformats.org/drawingml/2006/picture">
            <wp:extent cx="1371600" cy="29718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971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7. Enter PIN one</w:t>
      </w:r>
    </w:p>
    <w:p>
      <w:r>
        <w:drawing>
          <wp:inline xmlns:a="http://schemas.openxmlformats.org/drawingml/2006/main" xmlns:pic="http://schemas.openxmlformats.org/drawingml/2006/picture">
            <wp:extent cx="1371600" cy="29718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971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8. Enter PIN two</w:t>
      </w:r>
    </w:p>
    <w:p>
      <w:r>
        <w:drawing>
          <wp:inline xmlns:a="http://schemas.openxmlformats.org/drawingml/2006/main" xmlns:pic="http://schemas.openxmlformats.org/drawingml/2006/picture">
            <wp:extent cx="1371600" cy="29718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971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9. Click Allow</w:t>
      </w:r>
    </w:p>
    <w:p>
      <w:r>
        <w:drawing>
          <wp:inline xmlns:a="http://schemas.openxmlformats.org/drawingml/2006/main" xmlns:pic="http://schemas.openxmlformats.org/drawingml/2006/picture">
            <wp:extent cx="1371600" cy="29718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971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10. Click allow prompt</w:t>
      </w:r>
    </w:p>
    <w:p>
      <w:r>
        <w:drawing>
          <wp:inline xmlns:a="http://schemas.openxmlformats.org/drawingml/2006/main" xmlns:pic="http://schemas.openxmlformats.org/drawingml/2006/picture">
            <wp:extent cx="1371600" cy="29718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971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11. Search facility</w:t>
      </w:r>
    </w:p>
    <w:p>
      <w:r>
        <w:drawing>
          <wp:inline xmlns:a="http://schemas.openxmlformats.org/drawingml/2006/main" xmlns:pic="http://schemas.openxmlformats.org/drawingml/2006/picture">
            <wp:extent cx="1371600" cy="29718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1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971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12. Click YES</w:t>
      </w:r>
    </w:p>
    <w:p>
      <w:r>
        <w:drawing>
          <wp:inline xmlns:a="http://schemas.openxmlformats.org/drawingml/2006/main" xmlns:pic="http://schemas.openxmlformats.org/drawingml/2006/picture">
            <wp:extent cx="1371600" cy="29718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2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971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13. Click Skip</w:t>
      </w:r>
    </w:p>
    <w:p>
      <w:r>
        <w:drawing>
          <wp:inline xmlns:a="http://schemas.openxmlformats.org/drawingml/2006/main" xmlns:pic="http://schemas.openxmlformats.org/drawingml/2006/picture">
            <wp:extent cx="1371600" cy="29718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3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9718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